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MarchelloAdmin</w:t>
      </w:r>
    </w:p>
    <w:p>
      <w:r>
        <w:t>example@gmail.com</w:t>
      </w:r>
    </w:p>
    <w:p>
      <w:r>
        <w:t>+380123456789</w:t>
      </w:r>
    </w:p>
    <w:p>
      <w:r>
        <w:t>GitHub: https://github.com/Marchello-Projects</w:t>
      </w:r>
    </w:p>
    <w:p>
      <w:pPr>
        <w:pStyle w:val="Heading2"/>
      </w:pPr>
      <w:r>
        <w:t>Summary</w:t>
      </w:r>
    </w:p>
    <w:p>
      <w:r>
        <w:t>Lorem ipsum dolor sit amet, consectetur adipiscing elit. Donec hendrerit hendrerit enim eu finibus. Aenean rhoncus pellentesque laoreet. Cras  interdum maximus nulla, quis cursus risus ornare sed. Phasellus  malesuada nibh nibh, eu rhoncus enim ultricies sed.</w:t>
      </w:r>
    </w:p>
    <w:p>
      <w:pPr>
        <w:pStyle w:val="Heading2"/>
      </w:pPr>
      <w:r>
        <w:t>Technical skills</w:t>
      </w:r>
    </w:p>
    <w:p>
      <w:r>
        <w:t>CSS, HTML, JavaScript, Python, SQL</w:t>
      </w:r>
    </w:p>
    <w:p>
      <w:pPr>
        <w:pStyle w:val="Heading2"/>
      </w:pPr>
      <w:r>
        <w:t>Work experience</w:t>
      </w:r>
    </w:p>
    <w:p>
      <w:r>
        <w:t>Lorem ipsum dolor sit amet, consectetur adipiscing elit. Donec hendrerit hendrerit enim eu finibus. Aenean rhoncus pellentesque laoreet. Cras  interdum maximus nulla, quis cursus risus ornare sed. Phasellus  malesuada nibh nibh, eu rhoncus enim ultricies sed.</w:t>
      </w:r>
    </w:p>
    <w:p>
      <w:pPr>
        <w:pStyle w:val="Heading2"/>
      </w:pPr>
      <w:r>
        <w:t>Education</w:t>
      </w:r>
    </w:p>
    <w:p>
      <w:r>
        <w:t>Lorem ipsum dolor sit amet, consectetur adipiscing elit. Donec hendrerit hendrerit enim eu finibus. Aenean rhoncus pellentesque laoreet. Cras  interdum maximus nulla, quis cursus risus ornare sed. Phasellus  malesuada nibh nibh, eu rhoncus enim ultricies 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